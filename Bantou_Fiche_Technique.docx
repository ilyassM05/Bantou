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b/>
          <w:color w:val="003366"/>
          <w:sz w:val="56"/>
        </w:rPr>
        <w:t>Fiche Technique / Technical Specification</w:t>
      </w:r>
    </w:p>
    <w:p>
      <w:pPr>
        <w:jc w:val="center"/>
      </w:pPr>
      <w:r>
        <w:rPr>
          <w:i/>
          <w:sz w:val="36"/>
        </w:rPr>
        <w:t>Bantou - Community Management Application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Project Overview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Bantou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Mobile Application (MVP)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Android &amp; iOS (Flutter)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Community and Association Management</w:t>
            </w:r>
          </w:p>
        </w:tc>
      </w:tr>
      <w:tr>
        <w:tc>
          <w:tcPr>
            <w:tcW w:type="dxa" w:w="4320"/>
          </w:tcPr>
          <w:p>
            <w:r>
              <w:t>Architecture Pattern</w:t>
            </w:r>
          </w:p>
        </w:tc>
        <w:tc>
          <w:tcPr>
            <w:tcW w:type="dxa" w:w="4320"/>
          </w:tcPr>
          <w:p>
            <w:r>
              <w:t>Client-Server Architecture with Real-time Socket Communication</w:t>
            </w:r>
          </w:p>
        </w:tc>
      </w:tr>
    </w:tbl>
    <w:p/>
    <w:p>
      <w:pPr>
        <w:pStyle w:val="Heading1"/>
      </w:pPr>
      <w:r>
        <w:rPr>
          <w:color w:val="003366"/>
        </w:rPr>
        <w:t>2. Project Objectives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Facilitate communication and coordination within associations and circles.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Provide a centralized platform for managing members, meetings, and events.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Offer real-time messaging capabilities for groups and individuals.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Streamline the creation and approval process of community circles and posts.</w:t>
            </w:r>
          </w:p>
        </w:tc>
      </w:tr>
    </w:tbl>
    <w:p/>
    <w:p>
      <w:pPr>
        <w:pStyle w:val="Heading1"/>
      </w:pPr>
      <w:r>
        <w:rPr>
          <w:color w:val="003366"/>
        </w:rPr>
        <w:t>3. Technologies Used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 / Stack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 (Dart), Google Fonts, FontAwesome, Material UI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(with mysql2 package)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Socket.io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JWT, Google Auth Library, Facebook Auth, Bcrypt</w:t>
            </w:r>
          </w:p>
        </w:tc>
      </w:tr>
      <w:tr>
        <w:tc>
          <w:tcPr>
            <w:tcW w:type="dxa" w:w="4320"/>
          </w:tcPr>
          <w:p>
            <w:r>
              <w:t>File Management</w:t>
            </w:r>
          </w:p>
        </w:tc>
        <w:tc>
          <w:tcPr>
            <w:tcW w:type="dxa" w:w="4320"/>
          </w:tcPr>
          <w:p>
            <w:r>
              <w:t>Multer (Local file uploads)</w:t>
            </w:r>
          </w:p>
        </w:tc>
      </w:tr>
      <w:tr>
        <w:tc>
          <w:tcPr>
            <w:tcW w:type="dxa" w:w="4320"/>
          </w:tcPr>
          <w:p>
            <w:r>
              <w:t>Mail Service</w:t>
            </w:r>
          </w:p>
        </w:tc>
        <w:tc>
          <w:tcPr>
            <w:tcW w:type="dxa" w:w="4320"/>
          </w:tcPr>
          <w:p>
            <w:r>
              <w:t>Nodemailer</w:t>
            </w:r>
          </w:p>
        </w:tc>
      </w:tr>
    </w:tbl>
    <w:p/>
    <w:p>
      <w:pPr>
        <w:pStyle w:val="Heading1"/>
      </w:pPr>
      <w:r>
        <w:rPr>
          <w:color w:val="003366"/>
        </w:rPr>
        <w:t>4. System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Client App</w:t>
            </w:r>
          </w:p>
        </w:tc>
        <w:tc>
          <w:tcPr>
            <w:tcW w:type="dxa" w:w="4320"/>
          </w:tcPr>
          <w:p>
            <w:r>
              <w:t>Flutter mobile app communicating via RESTful APIs and WebSockets.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Express.js routing requests to controllers and applying middleware (auth, logging).</w:t>
            </w:r>
          </w:p>
        </w:tc>
      </w:tr>
      <w:tr>
        <w:tc>
          <w:tcPr>
            <w:tcW w:type="dxa" w:w="4320"/>
          </w:tcPr>
          <w:p>
            <w:r>
              <w:t>Business Logic</w:t>
            </w:r>
          </w:p>
        </w:tc>
        <w:tc>
          <w:tcPr>
            <w:tcW w:type="dxa" w:w="4320"/>
          </w:tcPr>
          <w:p>
            <w:r>
              <w:t>Node.js controllers managing users, circles, posts, and real-time messaging.</w:t>
            </w:r>
          </w:p>
        </w:tc>
      </w:tr>
      <w:tr>
        <w:tc>
          <w:tcPr>
            <w:tcW w:type="dxa" w:w="4320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MySQL database storing relational data using explicit schemas.</w:t>
            </w:r>
          </w:p>
        </w:tc>
      </w:tr>
      <w:tr>
        <w:tc>
          <w:tcPr>
            <w:tcW w:type="dxa" w:w="4320"/>
          </w:tcPr>
          <w:p>
            <w:r>
              <w:t>Real-time Layer</w:t>
            </w:r>
          </w:p>
        </w:tc>
        <w:tc>
          <w:tcPr>
            <w:tcW w:type="dxa" w:w="4320"/>
          </w:tcPr>
          <w:p>
            <w:r>
              <w:t>Socket.io facilitating live chat and notifications.</w:t>
            </w:r>
          </w:p>
        </w:tc>
      </w:tr>
    </w:tbl>
    <w:p/>
    <w:p>
      <w:pPr>
        <w:pStyle w:val="Heading1"/>
      </w:pPr>
      <w:r>
        <w:rPr>
          <w:color w:val="003366"/>
        </w:rPr>
        <w:t>5. Frontend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Local State &amp; Provider/Custom State Management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Navigator 2.0 / Standard Flutter Routing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http package for API requests</w:t>
            </w:r>
          </w:p>
        </w:tc>
      </w:tr>
      <w:tr>
        <w:tc>
          <w:tcPr>
            <w:tcW w:type="dxa" w:w="4320"/>
          </w:tcPr>
          <w:p>
            <w:r>
              <w:t>Local Storage</w:t>
            </w:r>
          </w:p>
        </w:tc>
        <w:tc>
          <w:tcPr>
            <w:tcW w:type="dxa" w:w="4320"/>
          </w:tcPr>
          <w:p>
            <w:r>
              <w:t>shared_preferences &amp; flutter_secure_storage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Local images (logo.png, bantou.jpg) and fonts</w:t>
            </w:r>
          </w:p>
        </w:tc>
      </w:tr>
    </w:tbl>
    <w:p/>
    <w:p>
      <w:pPr>
        <w:pStyle w:val="Heading1"/>
      </w:pPr>
      <w:r>
        <w:rPr>
          <w:color w:val="003366"/>
        </w:rPr>
        <w:t>6. Backend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server.js (Initialization &amp; Middleware config)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4320"/>
          </w:tcPr>
          <w:p>
            <w:r>
              <w:t>Express routers (authRoutes, circleRoutes, messageRoutes, etc.)</w:t>
            </w:r>
          </w:p>
        </w:tc>
      </w:tr>
      <w:tr>
        <w:tc>
          <w:tcPr>
            <w:tcW w:type="dxa" w:w="4320"/>
          </w:tcPr>
          <w:p>
            <w:r>
              <w:t>Controllers</w:t>
            </w:r>
          </w:p>
        </w:tc>
        <w:tc>
          <w:tcPr>
            <w:tcW w:type="dxa" w:w="4320"/>
          </w:tcPr>
          <w:p>
            <w:r>
              <w:t>Business logic (authController.js, etc.)</w:t>
            </w:r>
          </w:p>
        </w:tc>
      </w:tr>
      <w:tr>
        <w:tc>
          <w:tcPr>
            <w:tcW w:type="dxa" w:w="4320"/>
          </w:tcPr>
          <w:p>
            <w:r>
              <w:t>Models</w:t>
            </w:r>
          </w:p>
        </w:tc>
        <w:tc>
          <w:tcPr>
            <w:tcW w:type="dxa" w:w="4320"/>
          </w:tcPr>
          <w:p>
            <w:r>
              <w:t>Database schemas and queries (User.js, Circle.js, Post.js, etc.)</w:t>
            </w:r>
          </w:p>
        </w:tc>
      </w:tr>
      <w:tr>
        <w:tc>
          <w:tcPr>
            <w:tcW w:type="dxa" w:w="4320"/>
          </w:tcPr>
          <w:p>
            <w:r>
              <w:t>Middleware</w:t>
            </w:r>
          </w:p>
        </w:tc>
        <w:tc>
          <w:tcPr>
            <w:tcW w:type="dxa" w:w="4320"/>
          </w:tcPr>
          <w:p>
            <w:r>
              <w:t>Custom middlewares for JWT validation and role checking</w:t>
            </w:r>
          </w:p>
        </w:tc>
      </w:tr>
    </w:tbl>
    <w:p/>
    <w:p>
      <w:pPr>
        <w:pStyle w:val="Heading1"/>
      </w:pPr>
      <w:r>
        <w:rPr>
          <w:color w:val="003366"/>
        </w:rPr>
        <w:t>7. Database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 / Entity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Stores user details, authentication credentials, and roles.</w:t>
            </w:r>
          </w:p>
        </w:tc>
      </w:tr>
      <w:tr>
        <w:tc>
          <w:tcPr>
            <w:tcW w:type="dxa" w:w="4320"/>
          </w:tcPr>
          <w:p>
            <w:r>
              <w:t>Associations</w:t>
            </w:r>
          </w:p>
        </w:tc>
        <w:tc>
          <w:tcPr>
            <w:tcW w:type="dxa" w:w="4320"/>
          </w:tcPr>
          <w:p>
            <w:r>
              <w:t>Stores organization/company details.</w:t>
            </w:r>
          </w:p>
        </w:tc>
      </w:tr>
      <w:tr>
        <w:tc>
          <w:tcPr>
            <w:tcW w:type="dxa" w:w="4320"/>
          </w:tcPr>
          <w:p>
            <w:r>
              <w:t>Circles</w:t>
            </w:r>
          </w:p>
        </w:tc>
        <w:tc>
          <w:tcPr>
            <w:tcW w:type="dxa" w:w="4320"/>
          </w:tcPr>
          <w:p>
            <w:r>
              <w:t>Stores group/circle information, schedules, and association links.</w:t>
            </w:r>
          </w:p>
        </w:tc>
      </w:tr>
      <w:tr>
        <w:tc>
          <w:tcPr>
            <w:tcW w:type="dxa" w:w="4320"/>
          </w:tcPr>
          <w:p>
            <w:r>
              <w:t>CircleAccessRequests</w:t>
            </w:r>
          </w:p>
        </w:tc>
        <w:tc>
          <w:tcPr>
            <w:tcW w:type="dxa" w:w="4320"/>
          </w:tcPr>
          <w:p>
            <w:r>
              <w:t>Tracks join requests and their approval statuses.</w:t>
            </w:r>
          </w:p>
        </w:tc>
      </w:tr>
      <w:tr>
        <w:tc>
          <w:tcPr>
            <w:tcW w:type="dxa" w:w="4320"/>
          </w:tcPr>
          <w:p>
            <w:r>
              <w:t>Posts</w:t>
            </w:r>
          </w:p>
        </w:tc>
        <w:tc>
          <w:tcPr>
            <w:tcW w:type="dxa" w:w="4320"/>
          </w:tcPr>
          <w:p>
            <w:r>
              <w:t>User and circle generated content, feed posts.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Real-time chat histories between users or within circles.</w:t>
            </w:r>
          </w:p>
        </w:tc>
      </w:tr>
    </w:tbl>
    <w:p/>
    <w:p>
      <w:pPr>
        <w:pStyle w:val="Heading1"/>
      </w:pPr>
      <w:r>
        <w:rPr>
          <w:color w:val="003366"/>
        </w:rPr>
        <w:t>8. Main Features &amp; Functionalities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Login (Local, Google, Facebook), Registration, Password Recovery.</w:t>
            </w:r>
          </w:p>
        </w:tc>
      </w:tr>
      <w:tr>
        <w:tc>
          <w:tcPr>
            <w:tcW w:type="dxa" w:w="4320"/>
          </w:tcPr>
          <w:p>
            <w:r>
              <w:t>Profile Management</w:t>
            </w:r>
          </w:p>
        </w:tc>
        <w:tc>
          <w:tcPr>
            <w:tcW w:type="dxa" w:w="4320"/>
          </w:tcPr>
          <w:p>
            <w:r>
              <w:t>Edit personal info, professional details, and profile pictures.</w:t>
            </w:r>
          </w:p>
        </w:tc>
      </w:tr>
      <w:tr>
        <w:tc>
          <w:tcPr>
            <w:tcW w:type="dxa" w:w="4320"/>
          </w:tcPr>
          <w:p>
            <w:r>
              <w:t>Circle Management</w:t>
            </w:r>
          </w:p>
        </w:tc>
        <w:tc>
          <w:tcPr>
            <w:tcW w:type="dxa" w:w="4320"/>
          </w:tcPr>
          <w:p>
            <w:r>
              <w:t>Create, join, and manage circles with specific scheduling (recurrences).</w:t>
            </w:r>
          </w:p>
        </w:tc>
      </w:tr>
      <w:tr>
        <w:tc>
          <w:tcPr>
            <w:tcW w:type="dxa" w:w="4320"/>
          </w:tcPr>
          <w:p>
            <w:r>
              <w:t>Messaging</w:t>
            </w:r>
          </w:p>
        </w:tc>
        <w:tc>
          <w:tcPr>
            <w:tcW w:type="dxa" w:w="4320"/>
          </w:tcPr>
          <w:p>
            <w:r>
              <w:t>Real-time 1-on-1 and Group chats with Socket.io.</w:t>
            </w:r>
          </w:p>
        </w:tc>
      </w:tr>
      <w:tr>
        <w:tc>
          <w:tcPr>
            <w:tcW w:type="dxa" w:w="4320"/>
          </w:tcPr>
          <w:p>
            <w:r>
              <w:t>Feed &amp; Posts</w:t>
            </w:r>
          </w:p>
        </w:tc>
        <w:tc>
          <w:tcPr>
            <w:tcW w:type="dxa" w:w="4320"/>
          </w:tcPr>
          <w:p>
            <w:r>
              <w:t>Create posts, view feeds, interact with community content.</w:t>
            </w:r>
          </w:p>
        </w:tc>
      </w:tr>
    </w:tbl>
    <w:p/>
    <w:p>
      <w:pPr>
        <w:pStyle w:val="Heading1"/>
      </w:pPr>
      <w:r>
        <w:rPr>
          <w:color w:val="003366"/>
        </w:rPr>
        <w:t>9. User Roles and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 to system, manage associations, approve requests.</w:t>
            </w:r>
          </w:p>
        </w:tc>
      </w:tr>
      <w:tr>
        <w:tc>
          <w:tcPr>
            <w:tcW w:type="dxa" w:w="4320"/>
          </w:tcPr>
          <w:p>
            <w:r>
              <w:t>Circle Admin</w:t>
            </w:r>
          </w:p>
        </w:tc>
        <w:tc>
          <w:tcPr>
            <w:tcW w:type="dxa" w:w="4320"/>
          </w:tcPr>
          <w:p>
            <w:r>
              <w:t>Manage specific circles, approve member requests, schedule meetings.</w:t>
            </w:r>
          </w:p>
        </w:tc>
      </w:tr>
      <w:tr>
        <w:tc>
          <w:tcPr>
            <w:tcW w:type="dxa" w:w="4320"/>
          </w:tcPr>
          <w:p>
            <w:r>
              <w:t>Standard User</w:t>
            </w:r>
          </w:p>
        </w:tc>
        <w:tc>
          <w:tcPr>
            <w:tcW w:type="dxa" w:w="4320"/>
          </w:tcPr>
          <w:p>
            <w:r>
              <w:t>Join circles, post content, chat with connections.</w:t>
            </w:r>
          </w:p>
        </w:tc>
      </w:tr>
      <w:tr>
        <w:tc>
          <w:tcPr>
            <w:tcW w:type="dxa" w:w="4320"/>
          </w:tcPr>
          <w:p>
            <w:r>
              <w:t>Guest</w:t>
            </w:r>
          </w:p>
        </w:tc>
        <w:tc>
          <w:tcPr>
            <w:tcW w:type="dxa" w:w="4320"/>
          </w:tcPr>
          <w:p>
            <w:r>
              <w:t>Limited access, requires approval for features.</w:t>
            </w:r>
          </w:p>
        </w:tc>
      </w:tr>
    </w:tbl>
    <w:p/>
    <w:p>
      <w:pPr>
        <w:pStyle w:val="Heading1"/>
      </w:pPr>
      <w:r>
        <w:rPr>
          <w:color w:val="003366"/>
        </w:rPr>
        <w:t>10. APIs and Services Used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Google Sign-in API, Facebook Graph API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SMTP Service via Nodemailer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Local server storage via Multer</w:t>
            </w:r>
          </w:p>
        </w:tc>
      </w:tr>
      <w:tr>
        <w:tc>
          <w:tcPr>
            <w:tcW w:type="dxa" w:w="4320"/>
          </w:tcPr>
          <w:p>
            <w:r>
              <w:t>Real-time Comm</w:t>
            </w:r>
          </w:p>
        </w:tc>
        <w:tc>
          <w:tcPr>
            <w:tcW w:type="dxa" w:w="4320"/>
          </w:tcPr>
          <w:p>
            <w:r>
              <w:t>Socket.io connections</w:t>
            </w:r>
          </w:p>
        </w:tc>
      </w:tr>
    </w:tbl>
    <w:p/>
    <w:p>
      <w:pPr>
        <w:pStyle w:val="Heading1"/>
      </w:pPr>
      <w:r>
        <w:rPr>
          <w:color w:val="003366"/>
        </w:rPr>
        <w:t>11. Screens / Pages Description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Screens</w:t>
            </w:r>
          </w:p>
        </w:tc>
      </w:tr>
      <w:tr>
        <w:tc>
          <w:tcPr>
            <w:tcW w:type="dxa" w:w="4320"/>
          </w:tcPr>
          <w:p>
            <w:r>
              <w:t>Auth Module</w:t>
            </w:r>
          </w:p>
        </w:tc>
        <w:tc>
          <w:tcPr>
            <w:tcW w:type="dxa" w:w="4320"/>
          </w:tcPr>
          <w:p>
            <w:r>
              <w:t>AuthScreen, ProfileSetupScreen, EditProfileScreen, ForgotPassword</w:t>
            </w:r>
          </w:p>
        </w:tc>
      </w:tr>
      <w:tr>
        <w:tc>
          <w:tcPr>
            <w:tcW w:type="dxa" w:w="4320"/>
          </w:tcPr>
          <w:p>
            <w:r>
              <w:t>Circles Module</w:t>
            </w:r>
          </w:p>
        </w:tc>
        <w:tc>
          <w:tcPr>
            <w:tcW w:type="dxa" w:w="4320"/>
          </w:tcPr>
          <w:p>
            <w:r>
              <w:t>CircleDashboard, CreateCircle, MemberCircles, PendingRequests</w:t>
            </w:r>
          </w:p>
        </w:tc>
      </w:tr>
      <w:tr>
        <w:tc>
          <w:tcPr>
            <w:tcW w:type="dxa" w:w="4320"/>
          </w:tcPr>
          <w:p>
            <w:r>
              <w:t>Messaging Module</w:t>
            </w:r>
          </w:p>
        </w:tc>
        <w:tc>
          <w:tcPr>
            <w:tcW w:type="dxa" w:w="4320"/>
          </w:tcPr>
          <w:p>
            <w:r>
              <w:t>MessagesScreen, ChatScreen, GroupInfoScreen, NewGroupScreen</w:t>
            </w:r>
          </w:p>
        </w:tc>
      </w:tr>
      <w:tr>
        <w:tc>
          <w:tcPr>
            <w:tcW w:type="dxa" w:w="4320"/>
          </w:tcPr>
          <w:p>
            <w:r>
              <w:t>Home / Feed</w:t>
            </w:r>
          </w:p>
        </w:tc>
        <w:tc>
          <w:tcPr>
            <w:tcW w:type="dxa" w:w="4320"/>
          </w:tcPr>
          <w:p>
            <w:r>
              <w:t>MainShellScreen, PostsScreen, UserProfileScreen</w:t>
            </w:r>
          </w:p>
        </w:tc>
      </w:tr>
    </w:tbl>
    <w:p/>
    <w:p>
      <w:pPr>
        <w:pStyle w:val="Heading1"/>
      </w:pPr>
      <w:r>
        <w:rPr>
          <w:color w:val="003366"/>
        </w:rPr>
        <w:t>12. Security &amp; Authentication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Security 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Passwords</w:t>
            </w:r>
          </w:p>
        </w:tc>
        <w:tc>
          <w:tcPr>
            <w:tcW w:type="dxa" w:w="4320"/>
          </w:tcPr>
          <w:p>
            <w:r>
              <w:t>Hashed using Bcrypt before DB insertion.</w:t>
            </w:r>
          </w:p>
        </w:tc>
      </w:tr>
      <w:tr>
        <w:tc>
          <w:tcPr>
            <w:tcW w:type="dxa" w:w="4320"/>
          </w:tcPr>
          <w:p>
            <w:r>
              <w:t>Tokens</w:t>
            </w:r>
          </w:p>
        </w:tc>
        <w:tc>
          <w:tcPr>
            <w:tcW w:type="dxa" w:w="4320"/>
          </w:tcPr>
          <w:p>
            <w:r>
              <w:t>JWT for session management and route protection.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Flutter Secure Storage for storing sensitive keys on device.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Configured to restrict unauthorized cross-origin requests.</w:t>
            </w:r>
          </w:p>
        </w:tc>
      </w:tr>
    </w:tbl>
    <w:p/>
    <w:p>
      <w:pPr>
        <w:pStyle w:val="Heading1"/>
      </w:pPr>
      <w:r>
        <w:rPr>
          <w:color w:val="003366"/>
        </w:rPr>
        <w:t>13. Folder / File Organization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/backend/models</w:t>
            </w:r>
          </w:p>
        </w:tc>
        <w:tc>
          <w:tcPr>
            <w:tcW w:type="dxa" w:w="4320"/>
          </w:tcPr>
          <w:p>
            <w:r>
              <w:t>Database interaction logic</w:t>
            </w:r>
          </w:p>
        </w:tc>
      </w:tr>
      <w:tr>
        <w:tc>
          <w:tcPr>
            <w:tcW w:type="dxa" w:w="4320"/>
          </w:tcPr>
          <w:p>
            <w:r>
              <w:t>/backend/controllers</w:t>
            </w:r>
          </w:p>
        </w:tc>
        <w:tc>
          <w:tcPr>
            <w:tcW w:type="dxa" w:w="4320"/>
          </w:tcPr>
          <w:p>
            <w:r>
              <w:t>API endpoint handlers</w:t>
            </w:r>
          </w:p>
        </w:tc>
      </w:tr>
      <w:tr>
        <w:tc>
          <w:tcPr>
            <w:tcW w:type="dxa" w:w="4320"/>
          </w:tcPr>
          <w:p>
            <w:r>
              <w:t>/backend/routes</w:t>
            </w:r>
          </w:p>
        </w:tc>
        <w:tc>
          <w:tcPr>
            <w:tcW w:type="dxa" w:w="4320"/>
          </w:tcPr>
          <w:p>
            <w:r>
              <w:t>URL routing configurations</w:t>
            </w:r>
          </w:p>
        </w:tc>
      </w:tr>
      <w:tr>
        <w:tc>
          <w:tcPr>
            <w:tcW w:type="dxa" w:w="4320"/>
          </w:tcPr>
          <w:p>
            <w:r>
              <w:t>/circleback/lib/screens</w:t>
            </w:r>
          </w:p>
        </w:tc>
        <w:tc>
          <w:tcPr>
            <w:tcW w:type="dxa" w:w="4320"/>
          </w:tcPr>
          <w:p>
            <w:r>
              <w:t>UI Views organized by module (auth, circles, messaging)</w:t>
            </w:r>
          </w:p>
        </w:tc>
      </w:tr>
      <w:tr>
        <w:tc>
          <w:tcPr>
            <w:tcW w:type="dxa" w:w="4320"/>
          </w:tcPr>
          <w:p>
            <w:r>
              <w:t>/circleback/lib/models</w:t>
            </w:r>
          </w:p>
        </w:tc>
        <w:tc>
          <w:tcPr>
            <w:tcW w:type="dxa" w:w="4320"/>
          </w:tcPr>
          <w:p>
            <w:r>
              <w:t>Dart data classes for JSON serialization</w:t>
            </w:r>
          </w:p>
        </w:tc>
      </w:tr>
    </w:tbl>
    <w:p/>
    <w:p>
      <w:pPr>
        <w:pStyle w:val="Heading1"/>
      </w:pPr>
      <w:r>
        <w:rPr>
          <w:color w:val="003366"/>
        </w:rPr>
        <w:t>14. Future Improvements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Improvement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Implement Firebase Cloud Messaging (FCM) for Push Notifications.</w:t>
            </w:r>
          </w:p>
        </w:tc>
      </w:tr>
      <w:tr>
        <w:tc>
          <w:tcPr>
            <w:tcW w:type="dxa" w:w="4320"/>
          </w:tcPr>
          <w:p>
            <w:r>
              <w:t>Cloud Storage</w:t>
            </w:r>
          </w:p>
        </w:tc>
        <w:tc>
          <w:tcPr>
            <w:tcW w:type="dxa" w:w="4320"/>
          </w:tcPr>
          <w:p>
            <w:r>
              <w:t>Migrate Multer local uploads to AWS S3 or Firebase Storage.</w:t>
            </w:r>
          </w:p>
        </w:tc>
      </w:tr>
      <w:tr>
        <w:tc>
          <w:tcPr>
            <w:tcW w:type="dxa" w:w="4320"/>
          </w:tcPr>
          <w:p>
            <w:r>
              <w:t>Media Sharing</w:t>
            </w:r>
          </w:p>
        </w:tc>
        <w:tc>
          <w:tcPr>
            <w:tcW w:type="dxa" w:w="4320"/>
          </w:tcPr>
          <w:p>
            <w:r>
              <w:t>Enhance chat with multimedia support (video, voice notes).</w:t>
            </w:r>
          </w:p>
        </w:tc>
      </w:tr>
      <w:tr>
        <w:tc>
          <w:tcPr>
            <w:tcW w:type="dxa" w:w="4320"/>
          </w:tcPr>
          <w:p>
            <w:r>
              <w:t>Web Version</w:t>
            </w:r>
          </w:p>
        </w:tc>
        <w:tc>
          <w:tcPr>
            <w:tcW w:type="dxa" w:w="4320"/>
          </w:tcPr>
          <w:p>
            <w:r>
              <w:t>Compile the Flutter app for Web for broader accessibility.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