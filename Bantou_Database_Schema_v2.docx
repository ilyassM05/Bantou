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1E4FB" w14:textId="77777777" w:rsidR="00FD10A4" w:rsidRDefault="00000000">
      <w:pPr>
        <w:jc w:val="center"/>
      </w:pPr>
      <w:r>
        <w:rPr>
          <w:b/>
          <w:color w:val="003366"/>
          <w:sz w:val="56"/>
        </w:rPr>
        <w:t>Database Schema Documentation</w:t>
      </w:r>
    </w:p>
    <w:p w14:paraId="78FA1BE4" w14:textId="77777777" w:rsidR="00FD10A4" w:rsidRDefault="00000000">
      <w:pPr>
        <w:jc w:val="center"/>
      </w:pPr>
      <w:r>
        <w:rPr>
          <w:i/>
          <w:sz w:val="32"/>
        </w:rPr>
        <w:t>Bantou Application - Complete Entity Relationship Specification</w:t>
      </w:r>
    </w:p>
    <w:p w14:paraId="2E0CE833" w14:textId="77777777" w:rsidR="00FD10A4" w:rsidRDefault="00000000">
      <w:r>
        <w:br w:type="page"/>
      </w:r>
    </w:p>
    <w:p w14:paraId="4034B56F" w14:textId="77777777" w:rsidR="00FD10A4" w:rsidRDefault="00000000">
      <w:pPr>
        <w:pStyle w:val="Heading1"/>
      </w:pPr>
      <w:r>
        <w:rPr>
          <w:color w:val="003366"/>
        </w:rPr>
        <w:lastRenderedPageBreak/>
        <w:t>1. Database Overview</w:t>
      </w:r>
    </w:p>
    <w:p w14:paraId="4121330C" w14:textId="77777777" w:rsidR="00FD10A4" w:rsidRDefault="00000000">
      <w:r>
        <w:t>This document presents the complete relational database schema currently implemented in the Bantou application. The database is designed to handle users, professional associations, circles (groups), posts, comments, real-time messaging, and meeting schedules. The system utilizes standard relational design principles with clearly defined foreign keys, constraints, and optimized junction tables for many-to-many relationships.</w:t>
      </w:r>
    </w:p>
    <w:p w14:paraId="31B03764" w14:textId="77777777" w:rsidR="00FD10A4" w:rsidRDefault="00FD10A4"/>
    <w:p w14:paraId="5049BD9C" w14:textId="77777777" w:rsidR="00FD10A4" w:rsidRDefault="00000000">
      <w:pPr>
        <w:pStyle w:val="Heading1"/>
      </w:pPr>
      <w:r>
        <w:rPr>
          <w:color w:val="003366"/>
        </w:rPr>
        <w:t>2. Entity-Relationship Diagram (ERD)</w:t>
      </w:r>
    </w:p>
    <w:p w14:paraId="37FBF20C" w14:textId="77777777" w:rsidR="00FD10A4" w:rsidRDefault="00000000">
      <w:r>
        <w:t>The diagram below illustrates the comprehensive structure of the database, categorized into distinct functional modules (Core, Content, Chat, and Relations) for enhanced readability.</w:t>
      </w:r>
    </w:p>
    <w:p w14:paraId="5781912C" w14:textId="77777777" w:rsidR="00FD10A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CD76019" wp14:editId="034A9477">
            <wp:extent cx="6219291" cy="3688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_e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0182" cy="368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2485" w14:textId="77777777" w:rsidR="00FD10A4" w:rsidRDefault="00FD10A4">
      <w:pPr>
        <w:sectPr w:rsidR="00FD10A4"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 w14:paraId="60A4CC7E" w14:textId="77777777" w:rsidR="00FD10A4" w:rsidRDefault="00000000">
      <w:pPr>
        <w:pStyle w:val="Heading1"/>
      </w:pPr>
      <w:r>
        <w:rPr>
          <w:color w:val="003366"/>
        </w:rPr>
        <w:lastRenderedPageBreak/>
        <w:t>3. Table Descriptions</w:t>
      </w:r>
    </w:p>
    <w:p w14:paraId="2D45F73C" w14:textId="77777777" w:rsidR="00FD10A4" w:rsidRDefault="00000000">
      <w:pPr>
        <w:pStyle w:val="Heading2"/>
      </w:pPr>
      <w:r>
        <w:rPr>
          <w:color w:val="003366"/>
        </w:rPr>
        <w:t>Users</w:t>
      </w:r>
    </w:p>
    <w:p w14:paraId="702A7D21" w14:textId="77777777" w:rsidR="00FD10A4" w:rsidRDefault="00000000">
      <w:r>
        <w:t>Central entity storing all user accounts, authentication credentials (passwords/OAuth IDs), roles, statuses, and extended professional profile information (bio, city, job_title).</w:t>
      </w:r>
    </w:p>
    <w:p w14:paraId="290F4E01" w14:textId="77777777" w:rsidR="00FD10A4" w:rsidRDefault="00000000">
      <w:pPr>
        <w:pStyle w:val="Heading2"/>
      </w:pPr>
      <w:r>
        <w:rPr>
          <w:color w:val="003366"/>
        </w:rPr>
        <w:t>Associations</w:t>
      </w:r>
    </w:p>
    <w:p w14:paraId="4B304F4F" w14:textId="77777777" w:rsidR="00FD10A4" w:rsidRDefault="00000000">
      <w:r>
        <w:t>Represents organizations or communities created by a user. Contains physical address, contact information, social links, and the association's logo.</w:t>
      </w:r>
    </w:p>
    <w:p w14:paraId="175F6677" w14:textId="77777777" w:rsidR="00FD10A4" w:rsidRDefault="00000000">
      <w:pPr>
        <w:pStyle w:val="Heading2"/>
      </w:pPr>
      <w:r>
        <w:rPr>
          <w:color w:val="003366"/>
        </w:rPr>
        <w:t>Circles</w:t>
      </w:r>
    </w:p>
    <w:p w14:paraId="41EA91C3" w14:textId="77777777" w:rsidR="00FD10A4" w:rsidRDefault="00000000">
      <w:r>
        <w:t>Sub-groups or sub-communities belonging to a specific association. Contains details regarding responsible leaders, meeting locations, and planning info.</w:t>
      </w:r>
    </w:p>
    <w:p w14:paraId="5EE6B7F6" w14:textId="77777777" w:rsidR="00FD10A4" w:rsidRDefault="00000000">
      <w:pPr>
        <w:pStyle w:val="Heading2"/>
      </w:pPr>
      <w:r>
        <w:rPr>
          <w:color w:val="003366"/>
        </w:rPr>
        <w:t>Association_members</w:t>
      </w:r>
    </w:p>
    <w:p w14:paraId="542C3534" w14:textId="77777777" w:rsidR="00FD10A4" w:rsidRDefault="00000000">
      <w:r>
        <w:t>Junction table mapping the Many-to-Many relationship between 'users' and 'associations', representing approved membership within an association.</w:t>
      </w:r>
    </w:p>
    <w:p w14:paraId="3F01E7C1" w14:textId="77777777" w:rsidR="00FD10A4" w:rsidRDefault="00000000">
      <w:pPr>
        <w:pStyle w:val="Heading2"/>
      </w:pPr>
      <w:r>
        <w:rPr>
          <w:color w:val="003366"/>
        </w:rPr>
        <w:t>Circle_members</w:t>
      </w:r>
    </w:p>
    <w:p w14:paraId="4724A51D" w14:textId="77777777" w:rsidR="00FD10A4" w:rsidRDefault="00000000">
      <w:r>
        <w:t>Junction table representing users who are officially part of a specific circle.</w:t>
      </w:r>
    </w:p>
    <w:p w14:paraId="63DF26BE" w14:textId="77777777" w:rsidR="00FD10A4" w:rsidRDefault="00000000">
      <w:pPr>
        <w:pStyle w:val="Heading2"/>
      </w:pPr>
      <w:r>
        <w:rPr>
          <w:color w:val="003366"/>
        </w:rPr>
        <w:t>Circle_access_requests</w:t>
      </w:r>
    </w:p>
    <w:p w14:paraId="02DE45BB" w14:textId="77777777" w:rsidR="00FD10A4" w:rsidRDefault="00000000">
      <w:r>
        <w:t>Tracks pending, approved, or rejected requests from users aiming to join a specific circle.</w:t>
      </w:r>
    </w:p>
    <w:p w14:paraId="2425D055" w14:textId="77777777" w:rsidR="00FD10A4" w:rsidRDefault="00000000">
      <w:pPr>
        <w:pStyle w:val="Heading2"/>
      </w:pPr>
      <w:r>
        <w:rPr>
          <w:color w:val="003366"/>
        </w:rPr>
        <w:t>Member_invitations</w:t>
      </w:r>
    </w:p>
    <w:p w14:paraId="59B6059A" w14:textId="77777777" w:rsidR="00FD10A4" w:rsidRDefault="00000000">
      <w:r>
        <w:t>Manages external or internal invitations sent to users (via email) to join a specific association or circle.</w:t>
      </w:r>
    </w:p>
    <w:p w14:paraId="3701C2AE" w14:textId="77777777" w:rsidR="00FD10A4" w:rsidRDefault="00000000">
      <w:pPr>
        <w:pStyle w:val="Heading2"/>
      </w:pPr>
      <w:r>
        <w:rPr>
          <w:color w:val="003366"/>
        </w:rPr>
        <w:t>Meetings</w:t>
      </w:r>
    </w:p>
    <w:p w14:paraId="59966FF7" w14:textId="77777777" w:rsidR="00FD10A4" w:rsidRDefault="00000000">
      <w:r>
        <w:t>Represents events or scheduled gatherings organized within a specific circle, including start and end times.</w:t>
      </w:r>
    </w:p>
    <w:p w14:paraId="7B524000" w14:textId="77777777" w:rsidR="00FD10A4" w:rsidRDefault="00000000">
      <w:pPr>
        <w:pStyle w:val="Heading2"/>
      </w:pPr>
      <w:r>
        <w:rPr>
          <w:color w:val="003366"/>
        </w:rPr>
        <w:t>Posts</w:t>
      </w:r>
    </w:p>
    <w:p w14:paraId="1D6E4812" w14:textId="77777777" w:rsidR="00FD10A4" w:rsidRDefault="00000000">
      <w:r>
        <w:t>Content entities (text, images) created by users within the scope of a specific association. Includes denormalized counter columns for likes and comments.</w:t>
      </w:r>
    </w:p>
    <w:p w14:paraId="2ACFAEFC" w14:textId="77777777" w:rsidR="00FD10A4" w:rsidRDefault="00000000">
      <w:pPr>
        <w:pStyle w:val="Heading2"/>
      </w:pPr>
      <w:r>
        <w:rPr>
          <w:color w:val="003366"/>
        </w:rPr>
        <w:t>Post_likes</w:t>
      </w:r>
    </w:p>
    <w:p w14:paraId="7C78C838" w14:textId="77777777" w:rsidR="00FD10A4" w:rsidRDefault="00000000">
      <w:r>
        <w:t>Junction table tracking which users have liked which posts (Many-to-Many).</w:t>
      </w:r>
    </w:p>
    <w:p w14:paraId="40A601E8" w14:textId="77777777" w:rsidR="00FD10A4" w:rsidRDefault="00000000">
      <w:pPr>
        <w:pStyle w:val="Heading2"/>
      </w:pPr>
      <w:r>
        <w:rPr>
          <w:color w:val="003366"/>
        </w:rPr>
        <w:t>Post_comments</w:t>
      </w:r>
    </w:p>
    <w:p w14:paraId="3BA3FAF9" w14:textId="77777777" w:rsidR="00FD10A4" w:rsidRDefault="00000000">
      <w:r>
        <w:t>Stores textual comments made by users on specific posts.</w:t>
      </w:r>
    </w:p>
    <w:p w14:paraId="1CDFE632" w14:textId="77777777" w:rsidR="00FD10A4" w:rsidRDefault="00000000">
      <w:pPr>
        <w:pStyle w:val="Heading2"/>
      </w:pPr>
      <w:r>
        <w:rPr>
          <w:color w:val="003366"/>
        </w:rPr>
        <w:lastRenderedPageBreak/>
        <w:t>Post_shares</w:t>
      </w:r>
    </w:p>
    <w:p w14:paraId="548EC76E" w14:textId="77777777" w:rsidR="00FD10A4" w:rsidRDefault="00000000">
      <w:r>
        <w:t>Tracks the re-sharing of posts from one user to another within the platform.</w:t>
      </w:r>
    </w:p>
    <w:p w14:paraId="0485BACE" w14:textId="77777777" w:rsidR="00FD10A4" w:rsidRDefault="00000000">
      <w:pPr>
        <w:pStyle w:val="Heading2"/>
      </w:pPr>
      <w:r>
        <w:rPr>
          <w:color w:val="003366"/>
        </w:rPr>
        <w:t>Conversations</w:t>
      </w:r>
    </w:p>
    <w:p w14:paraId="195C1D45" w14:textId="77777777" w:rsidR="00FD10A4" w:rsidRDefault="00000000">
      <w:r>
        <w:t>Represents a chat thread (either direct private messaging or group messaging).</w:t>
      </w:r>
    </w:p>
    <w:p w14:paraId="7DDBAEE3" w14:textId="77777777" w:rsidR="00FD10A4" w:rsidRDefault="00000000">
      <w:pPr>
        <w:pStyle w:val="Heading2"/>
      </w:pPr>
      <w:r>
        <w:rPr>
          <w:color w:val="003366"/>
        </w:rPr>
        <w:t>Conversation_members</w:t>
      </w:r>
    </w:p>
    <w:p w14:paraId="6FD13DF6" w14:textId="77777777" w:rsidR="00FD10A4" w:rsidRDefault="00000000">
      <w:r>
        <w:t>Junction table linking users to conversations, allowing group chats and defining participant roles (e.g., admin, member).</w:t>
      </w:r>
    </w:p>
    <w:p w14:paraId="4942FE2D" w14:textId="77777777" w:rsidR="00FD10A4" w:rsidRDefault="00000000">
      <w:pPr>
        <w:pStyle w:val="Heading2"/>
      </w:pPr>
      <w:r>
        <w:rPr>
          <w:color w:val="003366"/>
        </w:rPr>
        <w:t>Messages</w:t>
      </w:r>
    </w:p>
    <w:p w14:paraId="2A1DEF46" w14:textId="77777777" w:rsidR="00FD10A4" w:rsidRDefault="00000000">
      <w:r>
        <w:t>Stores individual text messages or image payloads sent by a user within a conversation.</w:t>
      </w:r>
    </w:p>
    <w:p w14:paraId="59710B9F" w14:textId="77777777" w:rsidR="00FD10A4" w:rsidRDefault="00000000">
      <w:pPr>
        <w:pStyle w:val="Heading2"/>
      </w:pPr>
      <w:r>
        <w:rPr>
          <w:color w:val="003366"/>
        </w:rPr>
        <w:t>Chat_invitations</w:t>
      </w:r>
    </w:p>
    <w:p w14:paraId="60D7BFA1" w14:textId="77777777" w:rsidR="00FD10A4" w:rsidRDefault="00000000">
      <w:r>
        <w:t>Tracks friend/connection requests sent between two users to initiate private messaging.</w:t>
      </w:r>
    </w:p>
    <w:p w14:paraId="4FDF80C5" w14:textId="77777777" w:rsidR="00FD10A4" w:rsidRDefault="00000000">
      <w:pPr>
        <w:pStyle w:val="Heading2"/>
      </w:pPr>
      <w:r>
        <w:rPr>
          <w:color w:val="003366"/>
        </w:rPr>
        <w:t>User_blocks</w:t>
      </w:r>
    </w:p>
    <w:p w14:paraId="4C5BD404" w14:textId="77777777" w:rsidR="00FD10A4" w:rsidRDefault="00000000">
      <w:r>
        <w:t>Junction table representing a user blocking another user, utilized for privacy and security purposes.</w:t>
      </w:r>
    </w:p>
    <w:p w14:paraId="79E17E1B" w14:textId="77777777" w:rsidR="00FD10A4" w:rsidRDefault="00000000">
      <w:pPr>
        <w:pStyle w:val="Heading2"/>
      </w:pPr>
      <w:r>
        <w:rPr>
          <w:color w:val="003366"/>
        </w:rPr>
        <w:t>Circle_photos</w:t>
      </w:r>
    </w:p>
    <w:p w14:paraId="5AAFDE26" w14:textId="77777777" w:rsidR="00FD10A4" w:rsidRDefault="00000000">
      <w:r>
        <w:t>Stores URLs of photos uploaded specifically to a circle's gallery.</w:t>
      </w:r>
    </w:p>
    <w:p w14:paraId="27EA39E3" w14:textId="77777777" w:rsidR="00FD10A4" w:rsidRDefault="00000000">
      <w:r>
        <w:br w:type="page"/>
      </w:r>
    </w:p>
    <w:p w14:paraId="5FBB8A63" w14:textId="77777777" w:rsidR="00FD10A4" w:rsidRDefault="00000000">
      <w:pPr>
        <w:pStyle w:val="Heading1"/>
      </w:pPr>
      <w:r>
        <w:rPr>
          <w:color w:val="003366"/>
        </w:rPr>
        <w:lastRenderedPageBreak/>
        <w:t>4. Core Relationships &amp; Constraints</w:t>
      </w:r>
    </w:p>
    <w:p w14:paraId="38B8D866" w14:textId="77777777" w:rsidR="00FD10A4" w:rsidRDefault="00000000">
      <w:r>
        <w:rPr>
          <w:b/>
        </w:rPr>
        <w:t xml:space="preserve">• Users (1) - (N) Associations: </w:t>
      </w:r>
      <w:r>
        <w:t>A single user can create multiple associations. Monitored via 'associations.creator_id' (FK).</w:t>
      </w:r>
    </w:p>
    <w:p w14:paraId="26529221" w14:textId="77777777" w:rsidR="00FD10A4" w:rsidRDefault="00000000">
      <w:r>
        <w:rPr>
          <w:b/>
        </w:rPr>
        <w:t xml:space="preserve">• Associations (1) - (N) Circles: </w:t>
      </w:r>
      <w:r>
        <w:t>An association is comprised of multiple circles. Monitored via 'circles.association_id' (FK).</w:t>
      </w:r>
    </w:p>
    <w:p w14:paraId="48BCC3FF" w14:textId="77777777" w:rsidR="00FD10A4" w:rsidRDefault="00000000">
      <w:r>
        <w:rPr>
          <w:b/>
        </w:rPr>
        <w:t xml:space="preserve">• Users (N) - (M) Associations: </w:t>
      </w:r>
      <w:r>
        <w:t>Users can join multiple associations, and associations have many users. Resolved by the 'association_members' table.</w:t>
      </w:r>
    </w:p>
    <w:p w14:paraId="0CB7D678" w14:textId="77777777" w:rsidR="00FD10A4" w:rsidRDefault="00000000">
      <w:r>
        <w:rPr>
          <w:b/>
        </w:rPr>
        <w:t xml:space="preserve">• Users (N) - (M) Circles: </w:t>
      </w:r>
      <w:r>
        <w:t>Users can join multiple circles. Resolved by the 'circle_members' table and regulated by 'circle_access_requests'.</w:t>
      </w:r>
    </w:p>
    <w:p w14:paraId="03AB825A" w14:textId="77777777" w:rsidR="00FD10A4" w:rsidRDefault="00000000">
      <w:r>
        <w:rPr>
          <w:b/>
        </w:rPr>
        <w:t xml:space="preserve">• Users (1) - (N) Posts: </w:t>
      </w:r>
      <w:r>
        <w:t>A user can author multiple posts. 'posts.user_id' strictly enforces this ownership.</w:t>
      </w:r>
    </w:p>
    <w:p w14:paraId="65B4787B" w14:textId="77777777" w:rsidR="00FD10A4" w:rsidRDefault="00000000">
      <w:r>
        <w:rPr>
          <w:b/>
        </w:rPr>
        <w:t xml:space="preserve">• Associations (1) - (N) Posts: </w:t>
      </w:r>
      <w:r>
        <w:t>A post always belongs to an association wall/feed. Enforced by 'posts.association_id'.</w:t>
      </w:r>
    </w:p>
    <w:p w14:paraId="577EF2F4" w14:textId="77777777" w:rsidR="00FD10A4" w:rsidRDefault="00000000">
      <w:r>
        <w:rPr>
          <w:b/>
        </w:rPr>
        <w:t xml:space="preserve">• Posts (N) - (M) Users (Likes): </w:t>
      </w:r>
      <w:r>
        <w:t>A post can have many likes, and a user can like many posts. Handled by the composite primary key (post_id, user_id) in 'post_likes'.</w:t>
      </w:r>
    </w:p>
    <w:p w14:paraId="3C3B668A" w14:textId="77777777" w:rsidR="00FD10A4" w:rsidRDefault="00000000">
      <w:r>
        <w:rPr>
          <w:b/>
        </w:rPr>
        <w:t xml:space="preserve">• Conversations (N) - (M) Users: </w:t>
      </w:r>
      <w:r>
        <w:t>A conversation can have multiple participants. Handled by 'conversation_members'.</w:t>
      </w:r>
    </w:p>
    <w:p w14:paraId="4DD98530" w14:textId="77777777" w:rsidR="00FD10A4" w:rsidRDefault="00000000">
      <w:r>
        <w:rPr>
          <w:b/>
        </w:rPr>
        <w:t xml:space="preserve">• Conversations (1) - (N) Messages: </w:t>
      </w:r>
      <w:r>
        <w:t>A conversation thread contains multiple messages, associated via 'messages.conversation_id'.</w:t>
      </w:r>
    </w:p>
    <w:sectPr w:rsidR="00FD10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2733949">
    <w:abstractNumId w:val="8"/>
  </w:num>
  <w:num w:numId="2" w16cid:durableId="1286039827">
    <w:abstractNumId w:val="6"/>
  </w:num>
  <w:num w:numId="3" w16cid:durableId="785008060">
    <w:abstractNumId w:val="5"/>
  </w:num>
  <w:num w:numId="4" w16cid:durableId="58795328">
    <w:abstractNumId w:val="4"/>
  </w:num>
  <w:num w:numId="5" w16cid:durableId="393966762">
    <w:abstractNumId w:val="7"/>
  </w:num>
  <w:num w:numId="6" w16cid:durableId="1603536545">
    <w:abstractNumId w:val="3"/>
  </w:num>
  <w:num w:numId="7" w16cid:durableId="1651322903">
    <w:abstractNumId w:val="2"/>
  </w:num>
  <w:num w:numId="8" w16cid:durableId="190456647">
    <w:abstractNumId w:val="1"/>
  </w:num>
  <w:num w:numId="9" w16cid:durableId="1917474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3DD3"/>
    <w:rsid w:val="00AA1D8D"/>
    <w:rsid w:val="00B47730"/>
    <w:rsid w:val="00C77B7E"/>
    <w:rsid w:val="00CB0664"/>
    <w:rsid w:val="00FC693F"/>
    <w:rsid w:val="00FD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21DAF7"/>
  <w14:defaultImageDpi w14:val="300"/>
  <w15:docId w15:val="{733B60F3-BD88-4E30-8A7C-6EEEE9590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Ilyas Moutmir</cp:lastModifiedBy>
  <cp:revision>2</cp:revision>
  <dcterms:created xsi:type="dcterms:W3CDTF">2013-12-23T23:15:00Z</dcterms:created>
  <dcterms:modified xsi:type="dcterms:W3CDTF">2026-06-03T13:58:00Z</dcterms:modified>
  <cp:category/>
</cp:coreProperties>
</file>